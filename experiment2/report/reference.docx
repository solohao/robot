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样式参考文档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6B7280"/>
        <w:sz w:val="18"/>
      </w:rPr>
      <w:t>机器人与智能系统综合实践 · 实验二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黑体" w:hAnsi="黑体" w:eastAsia="黑体"/>
      <w:i/>
      <w:iCs/>
      <w:color w:val="37415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宋体" w:hAnsi="宋体" w:eastAsia="宋体"/>
      <w:b/>
      <w:bCs/>
      <w:color w:val="37415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line="360" w:lineRule="auto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